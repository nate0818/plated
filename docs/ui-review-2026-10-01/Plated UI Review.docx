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Plated UI review</w:t>
      </w:r>
    </w:p>
    <w:p>
      <w:pPr>
        <w:pStyle w:val="Subtitle"/>
      </w:pPr>
      <w:r>
        <w:t>October 1 2026</w:t>
      </w:r>
    </w:p>
    <w:p>
      <w:r>
        <w:t>Review the screens and write your feedback beside each image. Use the screen ID when referring to a change so we can turn your notes into a precise implementation list.</w:t>
      </w:r>
    </w:p>
    <w:p>
      <w:pPr>
        <w:pStyle w:val="Heading1"/>
      </w:pPr>
      <w:r>
        <w:t>62 app screens and states</w:t>
      </w:r>
    </w:p>
    <w:p>
      <w:r>
        <w:t>Also includes 27 widget and timer layouts and 2 recipe share extension states.</w:t>
      </w:r>
    </w:p>
    <w:p>
      <w:r>
        <w:t>Each review page has a screenshot, its ID and an editable feedback area. Add Word comments directly to the page if you prefer. Mark your decision as Keep, Change or Discuss and give changes a priority of High, Medium or Low.</w:t>
      </w:r>
    </w:p>
    <w:p>
      <w:pPr>
        <w:pStyle w:val="Heading1"/>
      </w:pPr>
      <w:r>
        <w:t>Overall direction</w:t>
      </w:r>
    </w:p>
    <w:p>
      <w:pPr>
        <w:pStyle w:val="Heading2"/>
      </w:pPr>
      <w:r>
        <w:t>What feels right</w:t>
      </w:r>
    </w:p>
    <w:p>
      <w:r>
        <w:t>Write feedback here.</w:t>
        <w:br/>
        <w:br/>
      </w:r>
    </w:p>
    <w:p>
      <w:pPr>
        <w:pStyle w:val="Heading2"/>
      </w:pPr>
      <w:r>
        <w:t>What should change across the app</w:t>
      </w:r>
    </w:p>
    <w:p>
      <w:r>
        <w:t>Write feedback here.</w:t>
        <w:br/>
        <w:br/>
      </w:r>
    </w:p>
    <w:p>
      <w:pPr>
        <w:pStyle w:val="Heading2"/>
      </w:pPr>
      <w:r>
        <w:t>Highest priority changes</w:t>
      </w:r>
    </w:p>
    <w:p>
      <w:r>
        <w:t>Write feedback here.</w:t>
        <w:br/>
        <w:br/>
      </w:r>
    </w:p>
    <w:p>
      <w:r>
        <w:br w:type="page"/>
      </w:r>
    </w:p>
    <w:p>
      <w:pPr>
        <w:pStyle w:val="Heading1"/>
      </w:pPr>
      <w:r>
        <w:t>Screen index</w:t>
      </w:r>
    </w:p>
    <w:p>
      <w:r>
        <w:t>App screens use A IDs. Widgets and timer layouts use W IDs. Share extension screens use X IDs.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8856"/>
      </w:tblGrid>
      <w:tr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ID</w:t>
            </w:r>
          </w:p>
        </w:tc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or state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A01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Week plan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A02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Month plan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A03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Day details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A04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Plan a night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A05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Move a meal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A06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Recipes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A07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Recipe filters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A08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Recipe details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A09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Planned recipe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A10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New recipe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A11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Edit recipe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A12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Import recipe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A13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Assign recipe to a night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A14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Recipe picker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A15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Share recipe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A16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Cooking without written steps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A17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Groceries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A18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Table feed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A19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Discover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A20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Post thread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A21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Create a post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A22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Edit post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A23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Ask the Table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A24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Table seats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A25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Activity</w:t>
            </w:r>
          </w:p>
        </w:tc>
      </w:tr>
    </w:tbl>
    <w:p>
      <w:r>
        <w:br w:type="page"/>
      </w:r>
    </w:p>
    <w:p>
      <w:pPr>
        <w:pStyle w:val="Heading1"/>
      </w:pPr>
      <w:r>
        <w:t>Screen index continued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8856"/>
      </w:tblGrid>
      <w:tr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ID</w:t>
            </w:r>
          </w:p>
        </w:tc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or state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A26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My profile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A27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Other person profile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A28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Edit profile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A29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Household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A30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Add household member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A31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Household statistics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A32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Awards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A33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Settings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A34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Gathering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A35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Join household failure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A36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Create menu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A37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Sign in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A38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Profile setup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A39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Contacts onboarding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A40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Tour tonight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A41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Tour plan ahead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A42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Tour recipes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A43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Tour Table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A44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Launch opener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A45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Cooking ingredients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A46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Cooking complete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A47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Groceries by meal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A48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Grocery meal picker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A49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Grocery shopping options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A50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Post a question</w:t>
            </w:r>
          </w:p>
        </w:tc>
      </w:tr>
    </w:tbl>
    <w:p>
      <w:r>
        <w:br w:type="page"/>
      </w:r>
    </w:p>
    <w:p>
      <w:pPr>
        <w:pStyle w:val="Heading1"/>
      </w:pPr>
      <w:r>
        <w:t>Screen index continued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8856"/>
      </w:tblGrid>
      <w:tr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ID</w:t>
            </w:r>
          </w:p>
        </w:tc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or state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A51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Award detail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A52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Apple sign in fallback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A53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Plated Plus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A54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Prongsby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A55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Cooking with written steps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A56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Cooking with active timer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A57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Household settings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A58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Plan calendar picker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A59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Recipe ingredient sheet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A60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Household badge detail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A61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Grocery shopping date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A62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Activity with updates</w:t>
            </w:r>
          </w:p>
        </w:tc>
      </w:tr>
    </w:tbl>
    <w:p>
      <w:r>
        <w:br w:type="page"/>
      </w:r>
    </w:p>
    <w:p>
      <w:pPr>
        <w:pStyle w:val="Heading1"/>
      </w:pPr>
      <w:r>
        <w:t>Screen index continued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8856"/>
      </w:tblGrid>
      <w:tr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ID</w:t>
            </w:r>
          </w:p>
        </w:tc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or state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W01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Tonight widget small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W02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Tonight widget medium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W03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Tonight widget large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W04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Table widget small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W05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Table widget medium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W06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Table widget large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W07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Cookbook widget small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W08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Cookbook widget medium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W09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Grocery widget small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W10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Grocery widget medium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W11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Grocery widget large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W12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Whose turn widget small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W13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Whose turn widget medium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W14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Tonight lock screen inline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W15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Tonight lock screen circular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W16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Tonight lock screen rectangular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W17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Groceries lock screen inline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W18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Groceries lock screen circular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W19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Groceries lock screen rectangular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W20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Whose turn lock screen inline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W21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Whose turn lock screen circular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W22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Whose turn lock screen rectangular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W23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Cook timer live activity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W24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Cook timer expired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W25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Dynamic Island expanded layout</w:t>
            </w:r>
          </w:p>
        </w:tc>
      </w:tr>
    </w:tbl>
    <w:p>
      <w:r>
        <w:br w:type="page"/>
      </w:r>
    </w:p>
    <w:p>
      <w:pPr>
        <w:pStyle w:val="Heading1"/>
      </w:pPr>
      <w:r>
        <w:t>Screen index continued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8856"/>
      </w:tblGrid>
      <w:tr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ID</w:t>
            </w:r>
          </w:p>
        </w:tc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or state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W26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Dynamic Island compact layout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W27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Dynamic Island minimal layout</w:t>
            </w:r>
          </w:p>
        </w:tc>
      </w:tr>
    </w:tbl>
    <w:p>
      <w:r>
        <w:br w:type="page"/>
      </w:r>
    </w:p>
    <w:p>
      <w:pPr>
        <w:pStyle w:val="Heading1"/>
      </w:pPr>
      <w:r>
        <w:t>Screen index continued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8856"/>
      </w:tblGrid>
      <w:tr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ID</w:t>
            </w:r>
          </w:p>
        </w:tc>
        <w:tc>
          <w:tcPr>
            <w:tcW w:type="dxa" w:w="5112"/>
            <w:shd w:fill="F3F1ED"/>
          </w:tcPr>
          <w:p>
            <w:r>
              <w:rPr>
                <w:b/>
                <w:color w:val="241F18"/>
              </w:rPr>
              <w:t>Screen or state</w:t>
            </w:r>
          </w:p>
        </w:tc>
      </w:tr>
      <w:tr>
        <w:tc>
          <w:tcPr>
            <w:tcW w:type="dxa" w:w="1368"/>
          </w:tcPr>
          <w:p>
            <w:r>
              <w:rPr>
                <w:b w:val="0"/>
                <w:color w:val="241F18"/>
              </w:rPr>
              <w:t>X01</w:t>
            </w:r>
          </w:p>
        </w:tc>
        <w:tc>
          <w:tcPr>
            <w:tcW w:type="dxa" w:w="8856"/>
          </w:tcPr>
          <w:p>
            <w:r>
              <w:rPr>
                <w:b w:val="0"/>
                <w:color w:val="241F18"/>
              </w:rPr>
              <w:t>Share extension sending</w:t>
            </w:r>
          </w:p>
        </w:tc>
      </w:tr>
      <w:tr>
        <w:tc>
          <w:tcPr>
            <w:tcW w:type="dxa" w:w="1368"/>
            <w:shd w:fill="F3F1ED"/>
          </w:tcPr>
          <w:p>
            <w:r>
              <w:rPr>
                <w:b w:val="0"/>
                <w:color w:val="241F18"/>
              </w:rPr>
              <w:t>X02</w:t>
            </w:r>
          </w:p>
        </w:tc>
        <w:tc>
          <w:tcPr>
            <w:tcW w:type="dxa" w:w="8856"/>
            <w:shd w:fill="F3F1ED"/>
          </w:tcPr>
          <w:p>
            <w:r>
              <w:rPr>
                <w:b w:val="0"/>
                <w:color w:val="241F18"/>
              </w:rPr>
              <w:t>Share extension saved</w:t>
            </w:r>
          </w:p>
        </w:tc>
      </w:tr>
    </w:tbl>
    <w:p>
      <w:r>
        <w:br w:type="page"/>
      </w:r>
    </w:p>
    <w:p>
      <w:pPr>
        <w:pStyle w:val="Heading1"/>
      </w:pPr>
      <w:r>
        <w:t>A01 Week plan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" name="Picture 1" descr="A01 Week plan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week-pl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A01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A02 Month plan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" name="Picture 2" descr="A02 Month plan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month-pl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A02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A03 Day details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" name="Picture 3" descr="A03 Day detail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day-detail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A03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A04 Plan a night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" name="Picture 4" descr="A04 Plan a night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lan-a-nigh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A04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A05 Move a meal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" name="Picture 5" descr="A05 Move a meal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move-a-me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A05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A06 Recipes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6" name="Picture 6" descr="A06 Recipe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ecip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A06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A07 Recipe filters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7" name="Picture 7" descr="A07 Recipe filter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recipe-filter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A07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A08 Recipe details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8" name="Picture 8" descr="A08 Recipe detail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recipe-detail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A08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A09 Planned recipe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9" name="Picture 9" descr="A09 Planned recip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planned-recip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A09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A10 New recipe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0" name="Picture 10" descr="A10 New recip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new-recip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A10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A11 Edit recipe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1" name="Picture 11" descr="A11 Edit recip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edit-recip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A11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A12 Import recipe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2" name="Picture 12" descr="A12 Import recip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import-recip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A12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A13 Assign recipe to a night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3" name="Picture 13" descr="A13 Assign recipe to a night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assign-recipe-to-a-nigh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A13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A14 Recipe picker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4" name="Picture 14" descr="A14 Recipe picke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recipe-pick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A14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A15 Share recipe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5" name="Picture 15" descr="A15 Share recip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share-recip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A15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A16 Cooking without written steps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6" name="Picture 16" descr="A16 Cooking without written step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cookin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A16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A17 Groceries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7" name="Picture 17" descr="A17 Grocerie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grocerie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A17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A18 Table feed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8" name="Picture 18" descr="A18 Table feed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table-fee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A18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A19 Discover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19" name="Picture 19" descr="A19 Discove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discove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A19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A20 Post thread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0" name="Picture 20" descr="A20 Post thread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post-threa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A20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A21 Create a post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1" name="Picture 21" descr="A21 Create a post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create-a-pos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A21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A22 Edit post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2" name="Picture 22" descr="A22 Edit post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edit-pos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A22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A23 Ask the Table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3" name="Picture 23" descr="A23 Ask the Tabl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ask-the-tabl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A23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A24 Table seats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4" name="Picture 24" descr="A24 Table seat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table-seat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A24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A25 Activity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5" name="Picture 25" descr="A25 Activity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activity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A25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A26 My profile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6" name="Picture 26" descr="A26 My profil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my-profil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A26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A27 Other person profile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7" name="Picture 27" descr="A27 Other person profil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other-person-profil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A27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A28 Edit profile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8" name="Picture 28" descr="A28 Edit profil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edit-profil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A28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A29 Household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29" name="Picture 29" descr="A29 Household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househol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A29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A30 Add household member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0" name="Picture 30" descr="A30 Add household membe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-add-household-memb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A30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A31 Household statistics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1" name="Picture 31" descr="A31 Household statistic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household-statistic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A31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A32 Awards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2" name="Picture 32" descr="A32 Award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-award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A32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A33 Settings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3" name="Picture 33" descr="A33 Setting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-setting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A33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A34 Gathering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4" name="Picture 34" descr="A34 Gathering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-gathering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A34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A35 Join household failure</w:t>
      </w:r>
    </w:p>
    <w:p>
      <w:r>
        <w:t>Invitation error state rendered with sample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5" name="Picture 35" descr="A35 Join household failur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-join-household-failu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A35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A36 Create menu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6" name="Picture 36" descr="A36 Create menu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-create-menu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A36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A37 Sign in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7" name="Picture 37" descr="A37 Sign in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-sign-in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A37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A38 Profile setup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8" name="Picture 38" descr="A38 Profile setup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-profile-setup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A38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A39 Contacts onboarding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39" name="Picture 39" descr="A39 Contacts onboarding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-contacts-onboarding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A39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A40 Tour tonight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0" name="Picture 40" descr="A40 Tour tonight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-tour-tonigh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A40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A41 Tour plan ahead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1" name="Picture 41" descr="A41 Tour plan ahead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-tour-plan-ahea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A41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A42 Tour recipes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2" name="Picture 42" descr="A42 Tour recipe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-tour-recipes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A42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A43 Tour Table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3" name="Picture 43" descr="A43 Tour Tabl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-tour-tabl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A43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A44 Launch opener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4" name="Picture 44" descr="A44 Launch opene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-launch-opener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A44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A45 Cooking ingredients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5" name="Picture 45" descr="A45 Cooking ingredient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-cooking-ingredient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A45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A46 Cooking complete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6" name="Picture 46" descr="A46 Cooking complet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-cooking-complet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A46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A47 Groceries by meal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7" name="Picture 47" descr="A47 Groceries by meal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-groceries-by-mea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A47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A48 Grocery meal picker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8" name="Picture 48" descr="A48 Grocery meal picke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-grocery-meal-picker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A48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A49 Grocery shopping options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49" name="Picture 49" descr="A49 Grocery shopping option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-grocery-shopping-options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A49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A50 Post a question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0" name="Picture 50" descr="A50 Post a question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-post-a-question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A50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A51 Award detail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1" name="Picture 51" descr="A51 Award detail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-award-detail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A51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A52 Apple sign in fallback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2" name="Picture 52" descr="A52 Apple sign in fallback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-apple-sign-in-fallback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A52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A53 Plated Plus</w:t>
      </w:r>
    </w:p>
    <w:p>
      <w:r>
        <w:t>Feature disabled in the current app navigation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3" name="Picture 53" descr="A53 Plated Plu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-plated-plus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A53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A54 Prongsby</w:t>
      </w:r>
    </w:p>
    <w:p>
      <w:r>
        <w:t>Feature disabled in the current app navigation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4" name="Picture 54" descr="A54 Prongsby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-prongsby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A54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A55 Cooking with written steps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5" name="Picture 55" descr="A55 Cooking with written step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-cooking-with-written-steps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A55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A56 Cooking with active timer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6" name="Picture 56" descr="A56 Cooking with active time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-cooking-with-active-timer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A56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A57 Household settings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7" name="Picture 57" descr="A57 Household setting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-household-settings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A57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A58 Plan calendar picker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8" name="Picture 58" descr="A58 Plan calendar picke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-plan-calendar-picker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A58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A59 Recipe ingredient sheet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59" name="Picture 59" descr="A59 Recipe ingredient sheet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-recipe-ingredient-sheet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A59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A60 Household badge detail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60" name="Picture 60" descr="A60 Household badge detail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-household-badge-detail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A60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A61 Grocery shopping date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61" name="Picture 61" descr="A61 Grocery shopping dat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-grocery-shopping-dat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A61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A62 Activity with updates</w:t>
      </w:r>
    </w:p>
    <w:p>
      <w:r>
        <w:t>Current working tree rendered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62" name="Picture 62" descr="A62 Activity with updates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-activity-with-updates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A62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W01 Tonight widget small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63" name="Picture 63" descr="W01 Tonight widget small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tonightwidget-systemsmall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W01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W02 Tonight widget medium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1499375"/>
                  <wp:docPr id="64" name="Picture 64" descr="W02 Tonight widget medium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tonightwidget-systemmedium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9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W02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W03 Tonight widget large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3208341"/>
                  <wp:docPr id="65" name="Picture 65" descr="W03 Tonight widget larg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tonightwidget-systemlar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208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W03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W04 Table widget small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66" name="Picture 66" descr="W04 Table widget small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tablewidget-systemsmall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W04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W05 Table widget medium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1499375"/>
                  <wp:docPr id="67" name="Picture 67" descr="W05 Table widget medium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tablewidget-systemmedium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9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W05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W06 Table widget large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3208341"/>
                  <wp:docPr id="68" name="Picture 68" descr="W06 Table widget larg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tablewidget-systemlar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208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W06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W07 Cookbook widget small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148840" cy="2137287"/>
                  <wp:docPr id="69" name="Picture 69" descr="W07 Cookbook widget small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cookbookwidget-systemsmall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372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W07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W08 Cookbook widget medium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1500692"/>
                  <wp:docPr id="70" name="Picture 70" descr="W08 Cookbook widget medium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ookbookwidget-systemmedium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500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W08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W09 Grocery widget small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71" name="Picture 71" descr="W09 Grocery widget small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grocerywidget-systemsmall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W09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W10 Grocery widget medium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1499375"/>
                  <wp:docPr id="72" name="Picture 72" descr="W10 Grocery widget medium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grocerywidget-systemmedium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9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W10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W11 Grocery widget large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3208341"/>
                  <wp:docPr id="73" name="Picture 73" descr="W11 Grocery widget larg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grocerywidget-systemlar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208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W11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W12 Whose turn widget small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74" name="Picture 74" descr="W12 Whose turn widget small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cookturnwidget-systemsmall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W12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W13 Whose turn widget medium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1499375"/>
                  <wp:docPr id="75" name="Picture 75" descr="W13 Whose turn widget medium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cookturnwidget-systemmedium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9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W13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W14 Tonight lock screen inline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481858"/>
                  <wp:docPr id="76" name="Picture 76" descr="W14 Tonight lock screen inlin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tonightlock-accessoryinlin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481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W14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W15 Tonight lock screen circular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77" name="Picture 77" descr="W15 Tonight lock screen circula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tonightlock-accessorycircula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W15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W16 Tonight lock screen rectangular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1516750"/>
                  <wp:docPr id="78" name="Picture 78" descr="W16 Tonight lock screen rectangula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tonightlock-accessoryrectangular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516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W16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W17 Groceries lock screen inline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481858"/>
                  <wp:docPr id="79" name="Picture 79" descr="W17 Groceries lock screen inlin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grocerylock-accessoryinlin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481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W17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W18 Groceries lock screen circular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80" name="Picture 80" descr="W18 Groceries lock screen circula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grocerylock-accessorycircular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W18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W19 Groceries lock screen rectangular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1516750"/>
                  <wp:docPr id="81" name="Picture 81" descr="W19 Groceries lock screen rectangula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grocerylock-accessoryrectangular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516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W19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W20 Whose turn lock screen inline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481858"/>
                  <wp:docPr id="82" name="Picture 82" descr="W20 Whose turn lock screen inline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cookturnlock-accessoryinlin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481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W20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W21 Whose turn lock screen circular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83" name="Picture 83" descr="W21 Whose turn lock screen circula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cookturnlock-accessorycircular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W21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W22 Whose turn lock screen rectangular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1516750"/>
                  <wp:docPr id="84" name="Picture 84" descr="W22 Whose turn lock screen rectangular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cookturnlock-accessoryrectangula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516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W22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W23 Cook timer live activity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709382"/>
                  <wp:docPr id="85" name="Picture 85" descr="W23 Cook timer live activity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cook-timer-live-activity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7093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W23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W24 Cook timer expired</w:t>
      </w:r>
    </w:p>
    <w:p>
      <w:r>
        <w:t>Widget source layout preview with sample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819551"/>
                  <wp:docPr id="86" name="Picture 86" descr="W24 Cook timer expired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cook-timer-expired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819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W24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W25 Dynamic Island expanded layout</w:t>
      </w:r>
    </w:p>
    <w:p>
      <w:r>
        <w:t>Source based layout preview of app content without iOS system chrome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3063240" cy="846422"/>
                  <wp:docPr id="87" name="Picture 87" descr="W25 Dynamic Island expanded layout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dynamic-island-expanded-layout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846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W25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W26 Dynamic Island compact layout</w:t>
      </w:r>
    </w:p>
    <w:p>
      <w:r>
        <w:t>Source based layout preview of app content without iOS system chrome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591606"/>
                  <wp:docPr id="88" name="Picture 88" descr="W26 Dynamic Island compact layout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dynamic-island-compact-layout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5916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W26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W27 Dynamic Island minimal layout</w:t>
      </w:r>
    </w:p>
    <w:p>
      <w:r>
        <w:t>Source based layout preview of app content without iOS system chrome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89" name="Picture 89" descr="W27 Dynamic Island minimal layout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dynamic-island-minimal-layout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W27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X01 Share extension sending</w:t>
      </w:r>
    </w:p>
    <w:p>
      <w:r>
        <w:t>Share extension source layout preview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90" name="Picture 90" descr="X01 Share extension sending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share-extension-sending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X01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X02 Share extension saved</w:t>
      </w:r>
    </w:p>
    <w:p>
      <w:r>
        <w:t>Share extension source layout preview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923045" cy="6355078"/>
                  <wp:docPr id="91" name="Picture 91" descr="X02 Share extension saved screen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share-extension-saved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45" cy="63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8"/>
              </w:rPr>
              <w:t>X02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</w:rPr>
              <w:t>Decision</w:t>
            </w:r>
          </w:p>
          <w:p>
            <w:r>
              <w:t>Keep / Change / Discuss</w:t>
            </w:r>
          </w:p>
          <w:p>
            <w:r>
              <w:rPr>
                <w:b/>
              </w:rPr>
              <w:t>Priority</w:t>
            </w:r>
          </w:p>
          <w:p>
            <w:r>
              <w:t>High / Medium / Low</w:t>
            </w:r>
          </w:p>
          <w:p>
            <w:r>
              <w:rPr>
                <w:b/>
              </w:rPr>
              <w:t>What works</w:t>
            </w:r>
          </w:p>
          <w:p>
            <w:r>
              <w:t>Write feedback here.</w:t>
              <w:br/>
              <w:br/>
            </w:r>
          </w:p>
          <w:p>
            <w:r>
              <w:rPr>
                <w:b/>
              </w:rPr>
              <w:t>What to change</w:t>
            </w:r>
          </w:p>
          <w:p>
            <w:r>
              <w:t>Write feedback here.</w:t>
              <w:br/>
              <w:br/>
              <w:br/>
            </w:r>
          </w:p>
          <w:p>
            <w:r>
              <w:rPr>
                <w:b/>
              </w:rPr>
              <w:t>Desired result</w:t>
            </w:r>
          </w:p>
          <w:p>
            <w:r>
              <w:t>Write feedback here.</w:t>
              <w:br/>
              <w:br/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1F1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1F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Plated UI review</dc:title>
  <dc:subject/>
  <dc:creator>Plated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